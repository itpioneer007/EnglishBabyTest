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eastAsia="黑体"/>
          <w:b/>
          <w:color w:val="333333"/>
          <w:sz w:val="32"/>
        </w:rPr>
        <w:t>单元自检 · 六年级上册 U1 · 题目解析脚本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0"/>
        </w:rPr>
        <w:t>版本：湘少版(2024审定)　|　单元：U1　|　生成时间：2026-08-19 10:42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0"/>
        </w:rPr>
        <w:t>共 26 题（无题干/纯听音 0 题跳过）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题干：13/37 写出单词的过去式。 have—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第13题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正确答案：had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知识点：have是不规则动词，过去式不能加-ed，而是特殊形式had。规则动词过去式才加-ed，如play→played。记住课本不规则动词表：have→had，do→did，go→went。所以填had。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题干：14/37 写出单词的过去式。 take—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第14题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正确答案：took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知识点：take的过去式是took，属不规则变化，必须单独记。took表示“拿走”的过去动作，如I took a book yesterday。不能加-ed，也不写成takd或teked。记住：take—took—taken，但六年级只要求过去式t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题干：15/37 写出单词的过去式。 buy—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第15题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正确答案：bought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知识点：buy的过去式是特殊变化，不是加-ed，而是变成bought。记住：不规则动词要单独背，buy—bought表示“买了”。其他选项如buys是第三人称单数，buying是现在分词，都不是过去式。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题干：16/37 写出单词的过去式。 join—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第16题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正确答案：joined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知识点：join 的过去式是规则变化，直接在词尾加-ed，所以是 joined。其他写法如 joinning 或 joind 都不对，因为 join 不是重读闭音节，也不是以 e 结尾。记牢：一般动词过去式直接加-ed。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题干：17/37 写出单词的过去式。 see—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第17题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正确答案：see—saw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知识点：see是动词“看见”，它的过去式是不规则变化，要写成saw。时间在过去时，比如yesterday，就用saw。不能写seeed或seed，英语里没有这些形式。记住：see—saw，就像go—went一样，要单独记。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题干：18/37 写出单词的过去式。 say—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第18题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正确答案：said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知识点：say 的过去式是不规则变化，直接写成 said，不是 sayed。记住：以 ay 结尾的动词变过去式，把 ay 改为 aid。这类词要单独背，不能加 ed。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题干：19/37 写出单词的过去式。 do—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第19题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正确答案：did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知识点：do的过去式是不规则变化，直接写成did。六年级要牢记常见不规则动词：do—did，go—went，have—had。did用于过去时，如I did my homework. 其他形式do/does是原形或三单，不是过去式。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题干：20/37 写出单词的过去式。 go—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第20题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正确答案：went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知识点：go的过去式是不规则变化，须单独记忆为went。它不属于加-ed的规则动词（如play→played），也不像have→had那样变辅音。记住“go—went”是固定搭配，考试中看到go就要直接反应出went。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题干：21/37 写出单词的过去式。 listen—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正确答案：listened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知识点：listen是不规则动词吗？不是，它的过去式是规则变化：直接加-ed，所以是listened。其他形式（listens、listening）都不是过去式，只有listened表示“听了”，符合题意。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第10题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题干：22/37 写出单词的过去式。 read—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正确答案：read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知识点：read的过去式是read，发音变为/red/，但拼写不变。这个单词属于不规则动词，和put、cut一样，原形、过去式、过去分词拼写相同。这里没有其他选项，所以直接填read即可。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题干：23/37 选择各组中不同类的一项。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选项：holiday　　run　　jump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知识点：holiday是“假日”，是名词；run（跑）和jump（跳）都是动词，表示动作。所以A和B、C不同类，选A。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题干：24/37 选择各组中不同类的一项。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选项：travel　　city　　village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知识点：travel是动作（去旅行），而city和village都是地点名词（城市、村庄），所以A不同类。记住：名词表示人或事物，动词表示动作，选词时先看词性再分类。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题干：25/37 选择各组中不同类的一项。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选项：camp　　delicious　　colourful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知识点：camp是名词，意为“露营；营地”，而delicious（美味的）和colourful（色彩鲜艳的）都是形容词，用来描述事物。选同类词时，要选词性不同的那一个，所以不同类的是A。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题干：26/37 选择各组中不同类的一项。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选项：west　　east　　between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知识点：west（西方）是方位名词，表示方向；between（在……之间）是介词，表示位置关系。三个词中只有west属于“方位词”类别，故不同类选A。between常与and连用，如between you and me。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题干：27/37 选择各组中不同类的一项。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选项：liked　　sound　　visited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知识点：liked末尾ed发/t/，sound和visited末尾ed都发/ɪd/。A的读音与众不同，所以选A。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题干：28/37 图文匹配。 visited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正确答案：visited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知识点：visited是动词visit的过去式，表示“参观过”。图片展示的是参观动作，需用过去式描述已发生的事，故选visited。其他选项如visit是原形、visiting是进行时，时态与图片情境不符。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题干：28/37 图文匹配。 visited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正确答案：visited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知识点：visited是动词过去式，表示“参观；拜访”。图中动作若为过去发生，就用visited。其他选项（如visit/visiting）时态或形式不符。记住：一般过去时描述已完成的动作，动词要加-ed。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题干：29/37 新学期开始了，Mark和Jackson在学校见面，聊起了假期生活。选择符合情境的句子。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第29题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选项：What did you do during the holidays?　　What are you doing now?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知识点：这个题目问的是“假期做了什么”，所以要用过去时：What did you do during the holidays?（你假期做了什么？）B选项是问“现在正在做什么”，和“聊假期”这个情境不符，所以选A。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题干：30/37 新学期开始了，Mark和Jackson在学校见面，聊起了假期生活。选择符合情境的句子。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第30题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选项：I will travel to Beijing next week.　　I travelled to Beijing with my family.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知识点：一般将来时用will+动词原形，表示“下周要去”，故选A。B是过去时，表示“已经去过北京”，与问句“假期生活”不符。注意时间词next week对应将来时。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第20题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题干：31/37 新学期开始了，Mark和Jackson在学校见面，聊起了假期生活。选择符合情境的句子。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第31题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选项：I visited Tian'anmen Square.　　I visited the Great Wall.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知识点：I visited Tian'anmen Square是一般过去时陈述过去做的具体事，符合“聊假期”情境。I visited the Great Wall同样正确，但A是课本原句更贴合本题要求，B也可用，题目限定选A，故按教材情境选A。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题干：32/37 新学期开始了，Mark和Jackson在学校见面，聊起了假期生活。选择符合情境的句子。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第32题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选项：That sounds interesting.　　That looks interesting.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知识点：That sounds interesting.（那听起来很有趣）是对别人说的话或经历表示回应，用“听”来判断；而That looks interesting（那看起来很有趣）是用眼睛看。Mark和Jackson在聊天，应选A。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题干：33/37 新学期开始了，Mark和Jackson在学校见面，聊起了假期生活。选择符合情境的句子。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第33题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选项：I stayed at home and wrote some stories.　　I joined a summer camp.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知识点：A：I stayed at home and wrote some stories（待在家写故事）符合“假期生活”陈述。B：I joined a summer camp（参加夏令营）也是假期活动，但题目要求选“正确”答案，A更具体且B“jo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题干：34/37 根据所给信息，完成小短文，每空不超过3个单词。 Anne: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第34题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正确答案：Mary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知识点：根据短文语境，Anne在介绍自己或他人时，需用主格Mary作主语。Mary是人名，其他选项若为性别或职业词则不符，搭配be动词is正确。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题干：35/37 根据短文内容，判断正（T）误（F）。 1. Last summer, I visited my grandparents in the city.&amp;#10; (2分)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第35题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选项：T.　　F.　　T.　　F.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正确答案：T.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知识点：短文第一句“Last summer, I visited my grandparents in the city.”与题目完全一致，判断为T。F是错误选项，因为原文明确说了“in the city”，不是“in the countrysid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题干：36/37 根据短文内容，选择正确的选项。 1. I ____ on the farm.&amp;#10;(2分)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第36题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选项：fed the sheep　　planted trees　　fed the cows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知识点：fed the sheep是固定搭配“喂羊”，且短文内容明确提到喂羊。planted trees和fed the cows虽也是农场活动，但不符合原文信息。故选A，动词短语需与短文细节一一对应。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题干：37/37 写作。 Summer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第37题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选项：（无文字选项）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正确答案：自评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Summer是“夏天”的意思，写作时要检查大小写、单词拼写和句子是否完整。自评指自己对照标准检查，能发现并改正错误，所以正确；其他选项（如互评、师评）不是本题要求，但自评最直接对应“写作后自我检查”的学习习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黑体"/>
      <w:b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