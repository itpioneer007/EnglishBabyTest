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 w:eastAsia="黑体"/>
          <w:b/>
          <w:color w:val="333333"/>
          <w:sz w:val="32"/>
        </w:rPr>
        <w:t>口语训练 · 六年级上册 U1 · 题目解析脚本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0"/>
        </w:rPr>
        <w:t>版本：湘少版(2024审定)　|　单元：U1　|　生成时间：2026-09-15 14:37</w:t>
      </w:r>
    </w:p>
    <w:p>
      <w:pPr>
        <w:spacing w:after="120"/>
      </w:pPr>
      <w:r>
        <w:rPr>
          <w:rFonts w:ascii="Arial" w:hAnsi="Arial" w:eastAsia="黑体"/>
          <w:b w:val="0"/>
          <w:color w:val="333333"/>
          <w:sz w:val="20"/>
        </w:rPr>
        <w:t>共 20 题（无题干/纯听音 0 题跳过）</w:t>
      </w:r>
    </w:p>
    <w:p>
      <w:pPr>
        <w:spacing w:after="80"/>
      </w:pPr>
      <w:r>
        <w:rPr>
          <w:rFonts w:ascii="Arial" w:hAnsi="Arial" w:eastAsia="黑体"/>
          <w:b w:val="0"/>
          <w:color w:val="333333"/>
          <w:sz w:val="20"/>
        </w:rPr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题干：This is a beautiful farm.　［内容由视觉识别·需人工复核］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第1大题 · 第1题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 xml:space="preserve">知识点：This is a beautiful farm.  </w:t>
        <w:br/>
        <w:t>句中 farm 是单数可数名词，前面要用 a，表示“一个”。This is 用来介绍近处的事物，后接单数名词。beautiful 以辅音音素开头，所以用 a 不用 an。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题干：There is a beautiful village.　［内容由视觉识别·需人工复核］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第1大题 · 第2题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知识点：There is 后接单数名词 village，be 动词用 is，表示“有一个”。句首 There 不能写成 Their 或 There’re，a 不能省略。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题干：We are camping in the forest.　［内容由视觉识别·需人工复核］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第1大题 · 第3题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知识点：camping前用be动词are，表示“正在露营”，是现在进行时结构“am/is/are+动词ing”。主语We是复数，所以用are。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题干：They are happy old grandparents.　［内容由视觉识别·需人工复核］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第1大题 · 第4题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知识点：形容词顺序规则：多个形容词修饰名词时，一般按“观点—大小—年龄—形状—颜色—来源—材料—用途”排列。happy是观点，old是年龄，所以要说happy old grandparents，不能说old happy grandparents。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题干：It is a bowl of hot soup.　［内容由视觉识别·需人工复核］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第1大题 · 第5题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知识点：It is a bowl of hot soup. 中 a bowl of 表示“一碗”，hot soup 是不可数名词，前面不加 a。be 动词用 is 与单数主语 It 保持一致。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题干：Mr King is glad.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第2大题 · 第1题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知识点：glad是形容词，常放在be动词后作表语，表示“高兴的”。本句主语Mr King是第三人称单数，be动词用is，构成“Mr King is glad.”，意为“金先生很高兴”。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题干：He wears a pair of gloves.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第2大题 · 第2题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知识点：a pair of 表示“一双/一副”，后面要接可数名词复数，所以 gloves 用复数形式。wears 是一般现在时第三人称单数，与主语 He 搭配正确。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题干：He puts his glasses in the box.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第2大题 · 第3题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知识点：glasses 是“眼镜”，由两片镜片组成，通常只用复数形式，所以动词用 puts。box 是单数，前面用 his，表示“他的眼镜”。句意为“他把眼镜放进盒子里。”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第9题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题干：He puts the glue in the box.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第2大题 · 第4题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知识点：puts 是动词 put 的第三人称单数形式，主语 He 是第三人称单数，一般现在时中动词要加 -s。句中 puts the glue in the box 表示“把胶水放进盒子里”，用 puts 才与 He 搭配正确。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第10题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题干：Now, we can see a globe.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第2大题 · 第5题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知识点：句子主语是we，动词用can see，can后接动词原形，所以see不能加s或ing。a globe是单数，前面用a，表示“一个地球仪”。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题干：I travelled to Beijing.　［内容由视觉识别·需人工复核］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第3大题 · 第1题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知识点：I travelled to Beijing. 中 travelled 是 travel 的过去式，表示“去北京旅行”这件事发生在过去。六年级学过的一般过去时里，规则动词过去式常直接加 -ed。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题干：I did farm work.　［内容由视觉识别·需人工复核］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第3大题 · 第2题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知识点：这个句子里的did是do的过去式，表示“做”的动作发生在过去。farm work是“农活”的意思。整句I did farm work.意为“我干了农活。”六年级常考do的过去式变化，注意did后动词用原形。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题干：I visited my grandparents.　［内容由视觉识别·需人工复核］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第3大题 · 第3题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知识点：visited是visit的过去式，表示“看望”，句子意思是“我看望了爷爷奶奶”。一般过去时中，动词要用过去式，visit变visited。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题干：A woman is shopping in a store.　［内容由视觉识别·需人工复核］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第3大题 · 第4题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知识点：这个句子用现在进行时描述正在发生的动作。主语 A woman 是第三人称单数，所以 be 动词用 is；shop 后加 -ing 表示正在购物。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题干：I joined the summer camp.　［内容由视觉识别·需人工复核］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第3大题 · 第5题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知识点：joined 是 join 的过去式，表示“参加了”，动作发生在过去。summer camp 前用 the，特指那个夏令营。整句意思是“我参加了夏令营。”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题干：听音频跟读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第4大题 · 第1题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知识点：（音频/跟读题·题干无文字内容，需对照录音核对发音与语调）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题干：听音频跟读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第4大题 · 第2题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知识点：（音频/跟读题·题干无文字内容，需对照录音核对发音与语调）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题干：听音频跟读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第4大题 · 第3题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知识点：（音频/跟读题·题干无文字内容，需对照录音核对发音与语调）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第19题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题干：听音频跟读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第4大题 · 第4题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知识点：（音频/跟读题·题干无文字内容，需对照录音核对发音与语调）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第20题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题干：听音频跟读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位置：口语训练 · U1 · 第4大题 · 第5题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选项：（口语题·无选项）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知识点：（音频/跟读题·题干无文字内容，需对照录音核对发音与语调）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黑体"/>
      <w:b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