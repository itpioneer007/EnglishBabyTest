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黑体"/>
          <w:b/>
          <w:color w:val="333333"/>
          <w:sz w:val="32"/>
        </w:rPr>
        <w:t>巧记单词 · 五年级上册 U1 · 题目解析脚本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0"/>
        </w:rPr>
        <w:t>版本：湘少版　|　单元：U1　|　生成时间：2026-09-10 18:35</w:t>
      </w:r>
    </w:p>
    <w:p>
      <w:pPr>
        <w:spacing w:after="120"/>
      </w:pPr>
      <w:r>
        <w:rPr>
          <w:rFonts w:ascii="Arial" w:hAnsi="Arial" w:eastAsia="黑体"/>
          <w:b w:val="0"/>
          <w:color w:val="333333"/>
          <w:sz w:val="20"/>
        </w:rPr>
        <w:t>共 18 题（无题干/纯听音 0 题跳过）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0"/>
        </w:rPr>
        <w:t>分关卡：boss关 3 题　|　第1关 3 题　|　第2关 3 题　|　第3关 3 题　|　第4关 3 题　|　第5关 3 题</w:t>
      </w:r>
    </w:p>
    <w:p>
      <w:pPr>
        <w:spacing w:after="80"/>
      </w:pPr>
      <w:r>
        <w:rPr>
          <w:rFonts w:ascii="Arial" w:hAnsi="Arial" w:eastAsia="黑体"/>
          <w:b/>
          <w:color w:val="333333"/>
          <w:sz w:val="28"/>
        </w:rPr>
        <w:t>━━ 第1关（3 题）━━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题干：听录音，跟读单词。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第1关 · 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题干：听录音，选择与录音内容相符的释义。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第1关 · 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选项：C. 漂亮的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正确答案：B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第1关 · 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正确答案：ew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知识点：正确答案是「ew」。</w:t>
      </w:r>
    </w:p>
    <w:p>
      <w:pPr>
        <w:spacing w:after="80"/>
      </w:pPr>
      <w:r>
        <w:rPr>
          <w:rFonts w:ascii="Arial" w:hAnsi="Arial" w:eastAsia="黑体"/>
          <w:b/>
          <w:color w:val="333333"/>
          <w:sz w:val="28"/>
        </w:rPr>
        <w:t>━━ 第2关（3 题）━━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题干：听录音，跟读单词。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第2关 · 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题干：听录音，选择与录音内容相符的释义。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第2关 · 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选项：C. 年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正确答案：C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第2关 · 第6题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正确答案：ear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知识点：正确答案是「ear」。</w:t>
      </w:r>
    </w:p>
    <w:p>
      <w:pPr>
        <w:spacing w:after="80"/>
      </w:pPr>
      <w:r>
        <w:rPr>
          <w:rFonts w:ascii="Arial" w:hAnsi="Arial" w:eastAsia="黑体"/>
          <w:b/>
          <w:color w:val="333333"/>
          <w:sz w:val="28"/>
        </w:rPr>
        <w:t>━━ 第3关（3 题）━━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题干：听录音，跟读单词。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第3关 · 第7题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题干：听录音，选择与录音内容相符的释义。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第3关 · 第8题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选项：C. 圆的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正确答案：A（圆的）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知识点：正确答案是「圆的」。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第3关 · 第9题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正确答案：ng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知识点：正确答案是「ng」。</w:t>
      </w:r>
    </w:p>
    <w:p>
      <w:pPr>
        <w:spacing w:after="80"/>
      </w:pPr>
      <w:r>
        <w:rPr>
          <w:rFonts w:ascii="Arial" w:hAnsi="Arial" w:eastAsia="黑体"/>
          <w:b/>
          <w:color w:val="333333"/>
          <w:sz w:val="28"/>
        </w:rPr>
        <w:t>━━ 第4关（3 题）━━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题干：听录音，跟读单词。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第4关 · 第10题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题干：听录音，选择与录音内容相符的释义。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第4关 · 第11题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选项：C. 三角形的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正确答案：B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第4关 · 第12题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正确答案：ou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知识点：正确答案是「ou」。</w:t>
      </w:r>
    </w:p>
    <w:p>
      <w:pPr>
        <w:spacing w:after="80"/>
      </w:pPr>
      <w:r>
        <w:rPr>
          <w:rFonts w:ascii="Arial" w:hAnsi="Arial" w:eastAsia="黑体"/>
          <w:b/>
          <w:color w:val="333333"/>
          <w:sz w:val="28"/>
        </w:rPr>
        <w:t>━━ 第5关（3 题）━━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题干：听录音，跟读单词。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第5关 · 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题干：听录音，选择与录音内容相符的释义。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第5关 · 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选项：C. 看见；看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正确答案：B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第5关 · 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正确答案：i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知识点：正确答案是「i」。</w:t>
      </w:r>
    </w:p>
    <w:p>
      <w:pPr>
        <w:spacing w:after="80"/>
      </w:pPr>
      <w:r>
        <w:rPr>
          <w:rFonts w:ascii="Arial" w:hAnsi="Arial" w:eastAsia="黑体"/>
          <w:b/>
          <w:color w:val="333333"/>
          <w:sz w:val="28"/>
        </w:rPr>
        <w:t>━━ boss关（3 题）━━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题干：听录音，跟读单词。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boss关 · 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题干：听录音，选择与录音内容相符的释义。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boss关 · 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选项：C. 胖的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正确答案：B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知识点：（知识点待人工补充：本次未生成，请检查 LLM 额度/密钥后重新生成脚本）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位置：巧记单词 · U1 · boss关 · 第18题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正确答案：or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知识点：正确答案是「or」。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黑体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