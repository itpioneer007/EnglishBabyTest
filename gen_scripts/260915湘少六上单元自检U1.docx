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  <w:r>
        <w:rPr>
          <w:rFonts w:ascii="Arial" w:hAnsi="Arial" w:eastAsia="黑体"/>
          <w:b/>
          <w:color w:val="333333"/>
          <w:sz w:val="32"/>
        </w:rPr>
        <w:t>单元自检 · 六年级上册 U1 · 题目解析脚本</w:t>
      </w:r>
    </w:p>
    <w:p>
      <w:pPr>
        <w:spacing w:after="40"/>
      </w:pPr>
      <w:r>
        <w:rPr>
          <w:rFonts w:ascii="Arial" w:hAnsi="Arial" w:eastAsia="黑体"/>
          <w:b w:val="0"/>
          <w:color w:val="333333"/>
          <w:sz w:val="20"/>
        </w:rPr>
        <w:t>版本：湘少版(2024审定)　|　单元：U1　|　生成时间：2026-09-15 15:04</w:t>
      </w:r>
    </w:p>
    <w:p>
      <w:pPr>
        <w:spacing w:after="120"/>
      </w:pPr>
      <w:r>
        <w:rPr>
          <w:rFonts w:ascii="Arial" w:hAnsi="Arial" w:eastAsia="黑体"/>
          <w:b w:val="0"/>
          <w:color w:val="333333"/>
          <w:sz w:val="20"/>
        </w:rPr>
        <w:t>共 7 题</w:t>
      </w:r>
    </w:p>
    <w:p>
      <w:pPr>
        <w:spacing w:after="80"/>
      </w:pPr>
      <w:r>
        <w:rPr>
          <w:rFonts w:ascii="Arial" w:hAnsi="Arial" w:eastAsia="黑体"/>
          <w:b w:val="0"/>
          <w:color w:val="333333"/>
          <w:sz w:val="20"/>
        </w:rPr>
      </w:r>
    </w:p>
    <w:p>
      <w:pPr>
        <w:spacing w:after="40"/>
      </w:pPr>
      <w:r>
        <w:rPr>
          <w:rFonts w:ascii="Arial" w:hAnsi="Arial" w:eastAsia="黑体"/>
          <w:b/>
          <w:color w:val="333333"/>
          <w:sz w:val="26"/>
        </w:rPr>
        <w:t>第1题</w:t>
      </w:r>
    </w:p>
    <w:p>
      <w:pPr>
        <w:spacing w:after="40"/>
      </w:pPr>
      <w:r>
        <w:rPr>
          <w:rFonts w:ascii="Arial" w:hAnsi="Arial" w:eastAsia="黑体"/>
          <w:b w:val="0"/>
          <w:color w:val="333333"/>
          <w:sz w:val="22"/>
        </w:rPr>
        <w:t>题干：选择与句子相符的图片。</w:t>
      </w:r>
    </w:p>
    <w:p>
      <w:pPr>
        <w:spacing w:after="40"/>
      </w:pPr>
      <w:r>
        <w:rPr>
          <w:rFonts w:ascii="Arial" w:hAnsi="Arial" w:eastAsia="黑体"/>
          <w:b w:val="0"/>
          <w:color w:val="333333"/>
          <w:sz w:val="22"/>
        </w:rPr>
        <w:t>位置：单元自检 · U1 · 第4题</w:t>
      </w:r>
    </w:p>
    <w:p>
      <w:pPr>
        <w:spacing w:after="40"/>
      </w:pPr>
      <w:r>
        <w:rPr>
          <w:rFonts w:ascii="Arial" w:hAnsi="Arial" w:eastAsia="黑体"/>
          <w:b w:val="0"/>
          <w:color w:val="333333"/>
          <w:sz w:val="22"/>
        </w:rPr>
        <w:t>选项：A.　　B.</w:t>
      </w:r>
    </w:p>
    <w:p>
      <w:pPr>
        <w:spacing w:after="40"/>
      </w:pPr>
      <w:r>
        <w:rPr>
          <w:rFonts w:ascii="Arial" w:hAnsi="Arial" w:eastAsia="黑体"/>
          <w:b w:val="0"/>
          <w:color w:val="333333"/>
          <w:sz w:val="22"/>
        </w:rPr>
        <w:t>正确答案：A</w:t>
      </w:r>
    </w:p>
    <w:p>
      <w:pPr>
        <w:spacing w:after="200"/>
      </w:pPr>
      <w:r>
        <w:rPr>
          <w:rFonts w:ascii="Arial" w:hAnsi="Arial" w:eastAsia="黑体"/>
          <w:b w:val="0"/>
          <w:color w:val="333333"/>
          <w:sz w:val="22"/>
        </w:rPr>
        <w:t>知识点：句子中出现了可数名词复数，说明数量不止一个。A图中有多个物品，与复数形式匹配；B图只有一个，对应单数，所以选A。</w:t>
      </w:r>
    </w:p>
    <w:p>
      <w:pPr>
        <w:spacing w:after="40"/>
      </w:pPr>
      <w:r>
        <w:rPr>
          <w:rFonts w:ascii="Arial" w:hAnsi="Arial" w:eastAsia="黑体"/>
          <w:b/>
          <w:color w:val="333333"/>
          <w:sz w:val="26"/>
        </w:rPr>
        <w:t>第2题</w:t>
      </w:r>
    </w:p>
    <w:p>
      <w:pPr>
        <w:spacing w:after="40"/>
      </w:pPr>
      <w:r>
        <w:rPr>
          <w:rFonts w:ascii="Arial" w:hAnsi="Arial" w:eastAsia="黑体"/>
          <w:b w:val="0"/>
          <w:color w:val="333333"/>
          <w:sz w:val="22"/>
        </w:rPr>
        <w:t>题干：选出下列单词中不同类的一项。</w:t>
      </w:r>
    </w:p>
    <w:p>
      <w:pPr>
        <w:spacing w:after="40"/>
      </w:pPr>
      <w:r>
        <w:rPr>
          <w:rFonts w:ascii="Arial" w:hAnsi="Arial" w:eastAsia="黑体"/>
          <w:b w:val="0"/>
          <w:color w:val="333333"/>
          <w:sz w:val="22"/>
        </w:rPr>
        <w:t>位置：单元自检 · U1 · 第5题</w:t>
      </w:r>
    </w:p>
    <w:p>
      <w:pPr>
        <w:spacing w:after="40"/>
      </w:pPr>
      <w:r>
        <w:rPr>
          <w:rFonts w:ascii="Arial" w:hAnsi="Arial" w:eastAsia="黑体"/>
          <w:b w:val="0"/>
          <w:color w:val="333333"/>
          <w:sz w:val="22"/>
        </w:rPr>
        <w:t>选项：A. spirit　　B. afraid　　C. brave</w:t>
      </w:r>
    </w:p>
    <w:p>
      <w:pPr>
        <w:spacing w:after="40"/>
      </w:pPr>
      <w:r>
        <w:rPr>
          <w:rFonts w:ascii="Arial" w:hAnsi="Arial" w:eastAsia="黑体"/>
          <w:b w:val="0"/>
          <w:color w:val="333333"/>
          <w:sz w:val="22"/>
        </w:rPr>
        <w:t>正确答案：A（spirit）</w:t>
      </w:r>
    </w:p>
    <w:p>
      <w:pPr>
        <w:spacing w:after="200"/>
      </w:pPr>
      <w:r>
        <w:rPr>
          <w:rFonts w:ascii="Arial" w:hAnsi="Arial" w:eastAsia="黑体"/>
          <w:b w:val="0"/>
          <w:color w:val="333333"/>
          <w:sz w:val="22"/>
        </w:rPr>
        <w:t>知识点：spirit是名词，意为“精神”；afraid和brave都是形容词，用来描述人的感受或品质，所以不同类的是spirit。</w:t>
      </w:r>
    </w:p>
    <w:p>
      <w:pPr>
        <w:spacing w:after="40"/>
      </w:pPr>
      <w:r>
        <w:rPr>
          <w:rFonts w:ascii="Arial" w:hAnsi="Arial" w:eastAsia="黑体"/>
          <w:b/>
          <w:color w:val="333333"/>
          <w:sz w:val="26"/>
        </w:rPr>
        <w:t>第3题</w:t>
      </w:r>
    </w:p>
    <w:p>
      <w:pPr>
        <w:spacing w:after="40"/>
      </w:pPr>
      <w:r>
        <w:rPr>
          <w:rFonts w:ascii="Arial" w:hAnsi="Arial" w:eastAsia="黑体"/>
          <w:b w:val="0"/>
          <w:color w:val="333333"/>
          <w:sz w:val="22"/>
        </w:rPr>
        <w:t>题干：Read and choose. 读一读，选一选。(本题多选)</w:t>
      </w:r>
    </w:p>
    <w:p>
      <w:pPr>
        <w:spacing w:after="40"/>
      </w:pPr>
      <w:r>
        <w:rPr>
          <w:rFonts w:ascii="Arial" w:hAnsi="Arial" w:eastAsia="黑体"/>
          <w:b w:val="0"/>
          <w:color w:val="333333"/>
          <w:sz w:val="22"/>
        </w:rPr>
        <w:t>位置：单元自检 · U1 · 第8题</w:t>
      </w:r>
    </w:p>
    <w:p>
      <w:pPr>
        <w:spacing w:after="40"/>
      </w:pPr>
      <w:r>
        <w:rPr>
          <w:rFonts w:ascii="Arial" w:hAnsi="Arial" w:eastAsia="黑体"/>
          <w:b w:val="0"/>
          <w:color w:val="333333"/>
          <w:sz w:val="22"/>
        </w:rPr>
        <w:t>选项：A.　　B.</w:t>
      </w:r>
    </w:p>
    <w:p>
      <w:pPr>
        <w:spacing w:after="40"/>
      </w:pPr>
      <w:r>
        <w:rPr>
          <w:rFonts w:ascii="Arial" w:hAnsi="Arial" w:eastAsia="黑体"/>
          <w:b w:val="0"/>
          <w:color w:val="333333"/>
          <w:sz w:val="22"/>
        </w:rPr>
        <w:t>正确答案：A</w:t>
      </w:r>
    </w:p>
    <w:p>
      <w:pPr>
        <w:spacing w:after="200"/>
      </w:pPr>
      <w:r>
        <w:rPr>
          <w:rFonts w:ascii="Arial" w:hAnsi="Arial" w:eastAsia="黑体"/>
          <w:b w:val="0"/>
          <w:color w:val="333333"/>
          <w:sz w:val="22"/>
        </w:rPr>
        <w:t>知识点：A正确：body是“身体”，属于身体部位类；B中的skiing是“滑雪”，属于运动类。题干要求选出与其他两项同类的词，A与其他身体类词一致，B不同类，所以不选。</w:t>
      </w:r>
    </w:p>
    <w:p>
      <w:pPr>
        <w:spacing w:after="40"/>
      </w:pPr>
      <w:r>
        <w:rPr>
          <w:rFonts w:ascii="Arial" w:hAnsi="Arial" w:eastAsia="黑体"/>
          <w:b/>
          <w:color w:val="333333"/>
          <w:sz w:val="26"/>
        </w:rPr>
        <w:t>第4题</w:t>
      </w:r>
    </w:p>
    <w:p>
      <w:pPr>
        <w:spacing w:after="40"/>
      </w:pPr>
      <w:r>
        <w:rPr>
          <w:rFonts w:ascii="Arial" w:hAnsi="Arial" w:eastAsia="黑体"/>
          <w:b w:val="0"/>
          <w:color w:val="333333"/>
          <w:sz w:val="22"/>
        </w:rPr>
        <w:t>题干：看图，选择两个选项组合成对应的单词。</w:t>
      </w:r>
    </w:p>
    <w:p>
      <w:pPr>
        <w:spacing w:after="40"/>
      </w:pPr>
      <w:r>
        <w:rPr>
          <w:rFonts w:ascii="Arial" w:hAnsi="Arial" w:eastAsia="黑体"/>
          <w:b w:val="0"/>
          <w:color w:val="333333"/>
          <w:sz w:val="22"/>
        </w:rPr>
        <w:t>位置：单元自检 · U1 · 第9题</w:t>
      </w:r>
    </w:p>
    <w:p>
      <w:pPr>
        <w:spacing w:after="40"/>
      </w:pPr>
      <w:r>
        <w:rPr>
          <w:rFonts w:ascii="Arial" w:hAnsi="Arial" w:eastAsia="黑体"/>
          <w:b w:val="0"/>
          <w:color w:val="333333"/>
          <w:sz w:val="22"/>
        </w:rPr>
        <w:t>选项：A. H　　B. I　　C. O　　D. K</w:t>
      </w:r>
    </w:p>
    <w:p>
      <w:pPr>
        <w:spacing w:after="40"/>
      </w:pPr>
      <w:r>
        <w:rPr>
          <w:rFonts w:ascii="Arial" w:hAnsi="Arial" w:eastAsia="黑体"/>
          <w:b w:val="0"/>
          <w:color w:val="333333"/>
          <w:sz w:val="22"/>
        </w:rPr>
        <w:t>正确答案：A（H）</w:t>
      </w:r>
    </w:p>
    <w:p>
      <w:pPr>
        <w:spacing w:after="200"/>
      </w:pPr>
      <w:r>
        <w:rPr>
          <w:rFonts w:ascii="Arial" w:hAnsi="Arial" w:eastAsia="黑体"/>
          <w:b w:val="0"/>
          <w:color w:val="333333"/>
          <w:sz w:val="22"/>
        </w:rPr>
        <w:t>知识点：H和I组合成HI（嗨），是一个完整问候词；其他选项C、O、K虽能拼成COK，但不是课本中的单词。</w:t>
      </w:r>
    </w:p>
    <w:p>
      <w:pPr>
        <w:spacing w:after="40"/>
      </w:pPr>
      <w:r>
        <w:rPr>
          <w:rFonts w:ascii="Arial" w:hAnsi="Arial" w:eastAsia="黑体"/>
          <w:b/>
          <w:color w:val="333333"/>
          <w:sz w:val="26"/>
        </w:rPr>
        <w:t>第5题</w:t>
      </w:r>
    </w:p>
    <w:p>
      <w:pPr>
        <w:spacing w:after="40"/>
      </w:pPr>
      <w:r>
        <w:rPr>
          <w:rFonts w:ascii="Arial" w:hAnsi="Arial" w:eastAsia="黑体"/>
          <w:b w:val="0"/>
          <w:color w:val="333333"/>
          <w:sz w:val="22"/>
        </w:rPr>
        <w:t>题干：判断下列对话与所给图片是否相符，相符的选“T”，不相符的选“F”。</w:t>
      </w:r>
    </w:p>
    <w:p>
      <w:pPr>
        <w:spacing w:after="40"/>
      </w:pPr>
      <w:r>
        <w:rPr>
          <w:rFonts w:ascii="Arial" w:hAnsi="Arial" w:eastAsia="黑体"/>
          <w:b w:val="0"/>
          <w:color w:val="333333"/>
          <w:sz w:val="22"/>
        </w:rPr>
        <w:t>位置：单元自检 · U1 · 第11题</w:t>
      </w:r>
    </w:p>
    <w:p>
      <w:pPr>
        <w:spacing w:after="40"/>
      </w:pPr>
      <w:r>
        <w:rPr>
          <w:rFonts w:ascii="Arial" w:hAnsi="Arial" w:eastAsia="黑体"/>
          <w:b w:val="0"/>
          <w:color w:val="333333"/>
          <w:sz w:val="22"/>
        </w:rPr>
        <w:t>选项：A. T.　　F.</w:t>
      </w:r>
    </w:p>
    <w:p>
      <w:pPr>
        <w:spacing w:after="40"/>
      </w:pPr>
      <w:r>
        <w:rPr>
          <w:rFonts w:ascii="Arial" w:hAnsi="Arial" w:eastAsia="黑体"/>
          <w:b w:val="0"/>
          <w:color w:val="333333"/>
          <w:sz w:val="22"/>
        </w:rPr>
        <w:t>正确答案：A（T.）</w:t>
      </w:r>
    </w:p>
    <w:p>
      <w:pPr>
        <w:spacing w:after="200"/>
      </w:pPr>
      <w:r>
        <w:rPr>
          <w:rFonts w:ascii="Arial" w:hAnsi="Arial" w:eastAsia="黑体"/>
          <w:b w:val="0"/>
          <w:color w:val="333333"/>
          <w:sz w:val="22"/>
        </w:rPr>
        <w:t>知识点：对话内容与图片信息一致，故选 T，不选 F。</w:t>
      </w:r>
    </w:p>
    <w:p>
      <w:pPr>
        <w:spacing w:after="40"/>
      </w:pPr>
      <w:r>
        <w:rPr>
          <w:rFonts w:ascii="Arial" w:hAnsi="Arial" w:eastAsia="黑体"/>
          <w:b/>
          <w:color w:val="333333"/>
          <w:sz w:val="26"/>
        </w:rPr>
        <w:t>第6题</w:t>
      </w:r>
    </w:p>
    <w:p>
      <w:pPr>
        <w:spacing w:after="40"/>
      </w:pPr>
      <w:r>
        <w:rPr>
          <w:rFonts w:ascii="Arial" w:hAnsi="Arial" w:eastAsia="黑体"/>
          <w:b w:val="0"/>
          <w:color w:val="333333"/>
          <w:sz w:val="22"/>
        </w:rPr>
        <w:t>题干：根据中文提示，写出对应的单词。（共1分）　［内容由视觉识别·需人工复核］</w:t>
      </w:r>
    </w:p>
    <w:p>
      <w:pPr>
        <w:spacing w:after="40"/>
      </w:pPr>
      <w:r>
        <w:rPr>
          <w:rFonts w:ascii="Arial" w:hAnsi="Arial" w:eastAsia="黑体"/>
          <w:b w:val="0"/>
          <w:color w:val="333333"/>
          <w:sz w:val="22"/>
        </w:rPr>
        <w:t>位置：单元自检 · U1 · 第12题</w:t>
      </w:r>
    </w:p>
    <w:p>
      <w:pPr>
        <w:spacing w:after="40"/>
      </w:pPr>
      <w:r>
        <w:rPr>
          <w:rFonts w:ascii="Arial" w:hAnsi="Arial" w:eastAsia="黑体"/>
          <w:b w:val="0"/>
          <w:color w:val="333333"/>
          <w:sz w:val="22"/>
        </w:rPr>
        <w:t>选项：A. （无选项区域，本题为填空题）　　B. （无选项区域，本题为填空题）　　C. （无选项区域，本题为填空题）</w:t>
      </w:r>
    </w:p>
    <w:p>
      <w:pPr>
        <w:spacing w:after="40"/>
      </w:pPr>
      <w:r>
        <w:rPr>
          <w:rFonts w:ascii="Arial" w:hAnsi="Arial" w:eastAsia="黑体"/>
          <w:b w:val="0"/>
          <w:color w:val="333333"/>
          <w:sz w:val="22"/>
        </w:rPr>
        <w:t>图片内容：截图并非图片选择题，而是单词填空题：页面上有三个待填写的方框，右侧中文提示为“（空气）”，对应英文单词应为 air</w:t>
      </w:r>
    </w:p>
    <w:p>
      <w:pPr>
        <w:spacing w:after="40"/>
      </w:pPr>
      <w:r>
        <w:rPr>
          <w:rFonts w:ascii="Arial" w:hAnsi="Arial" w:eastAsia="黑体"/>
          <w:b w:val="0"/>
          <w:color w:val="333333"/>
          <w:sz w:val="22"/>
        </w:rPr>
        <w:t>正确答案：AIR</w:t>
      </w:r>
    </w:p>
    <w:p>
      <w:pPr>
        <w:spacing w:after="200"/>
      </w:pPr>
      <w:r>
        <w:rPr>
          <w:rFonts w:ascii="Arial" w:hAnsi="Arial" w:eastAsia="黑体"/>
          <w:b w:val="0"/>
          <w:color w:val="333333"/>
          <w:sz w:val="22"/>
        </w:rPr>
        <w:t>知识点：AIR 意为“空气”，是不可数名词，常与 the 连用，如 in the air（在空气中）。本题中文提示对应“空气”，只有 AIR 符合拼写，注意不要拼成 AER 或 ARE。</w:t>
      </w:r>
    </w:p>
    <w:p>
      <w:pPr>
        <w:spacing w:after="40"/>
      </w:pPr>
      <w:r>
        <w:rPr>
          <w:rFonts w:ascii="Arial" w:hAnsi="Arial" w:eastAsia="黑体"/>
          <w:b/>
          <w:color w:val="333333"/>
          <w:sz w:val="26"/>
        </w:rPr>
        <w:t>第7题</w:t>
      </w:r>
    </w:p>
    <w:p>
      <w:pPr>
        <w:spacing w:after="40"/>
      </w:pPr>
      <w:r>
        <w:rPr>
          <w:rFonts w:ascii="Arial" w:hAnsi="Arial" w:eastAsia="黑体"/>
          <w:b w:val="0"/>
          <w:color w:val="333333"/>
          <w:sz w:val="22"/>
        </w:rPr>
        <w:t>题干：根据中文提示，选择正确的字母补全单词。　［内容由视觉识别·需人工复核］</w:t>
      </w:r>
    </w:p>
    <w:p>
      <w:pPr>
        <w:spacing w:after="40"/>
      </w:pPr>
      <w:r>
        <w:rPr>
          <w:rFonts w:ascii="Arial" w:hAnsi="Arial" w:eastAsia="黑体"/>
          <w:b w:val="0"/>
          <w:color w:val="333333"/>
          <w:sz w:val="22"/>
        </w:rPr>
        <w:t>位置：单元自检 · U1 · 第13题</w:t>
      </w:r>
    </w:p>
    <w:p>
      <w:pPr>
        <w:spacing w:after="40"/>
      </w:pPr>
      <w:r>
        <w:rPr>
          <w:rFonts w:ascii="Arial" w:hAnsi="Arial" w:eastAsia="黑体"/>
          <w:b w:val="0"/>
          <w:color w:val="333333"/>
          <w:sz w:val="22"/>
        </w:rPr>
        <w:t>选项：b　　l　　c　　n　　t　　j　　y　　e　　s　　z</w:t>
      </w:r>
    </w:p>
    <w:p>
      <w:pPr>
        <w:spacing w:after="40"/>
      </w:pPr>
      <w:r>
        <w:rPr>
          <w:rFonts w:ascii="Arial" w:hAnsi="Arial" w:eastAsia="黑体"/>
          <w:b w:val="0"/>
          <w:color w:val="333333"/>
          <w:sz w:val="22"/>
        </w:rPr>
        <w:t>图片内容：补全单词题：单词首字母为 b，后接一个待填空格，括号内中文提示为“通过，凭借（做某事）”，对应英文单词 by，需补全的字母为 y。</w:t>
      </w:r>
    </w:p>
    <w:p>
      <w:pPr>
        <w:spacing w:after="40"/>
      </w:pPr>
      <w:r>
        <w:rPr>
          <w:rFonts w:ascii="Arial" w:hAnsi="Arial" w:eastAsia="黑体"/>
          <w:b w:val="0"/>
          <w:color w:val="333333"/>
          <w:sz w:val="22"/>
        </w:rPr>
        <w:t>正确答案：Y</w:t>
      </w:r>
    </w:p>
    <w:p>
      <w:pPr>
        <w:spacing w:after="200"/>
      </w:pPr>
      <w:r>
        <w:rPr>
          <w:rFonts w:ascii="Arial" w:hAnsi="Arial" w:eastAsia="黑体"/>
          <w:b w:val="0"/>
          <w:color w:val="333333"/>
          <w:sz w:val="22"/>
        </w:rPr>
        <w:t>知识点：本题缺少题干信息，无法判断所补单词及正确选项。请补充完整题目（含中文提示、待补单词的空格位置），我再给出对应解析。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黑体"/>
      <w:b w:val="0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