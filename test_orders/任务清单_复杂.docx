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英语宝模块检测任务清单</w:t>
      </w:r>
    </w:p>
    <w:p>
      <w:r>
        <w:t>版本：人教版（2024审定）</w:t>
      </w:r>
    </w:p>
    <w:p>
      <w:r>
        <w:t>年级：六年级上册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单元</w:t>
            </w:r>
          </w:p>
        </w:tc>
      </w:tr>
      <w:tr>
        <w:tc>
          <w:tcPr>
            <w:tcW w:type="dxa" w:w="4320"/>
          </w:tcPr>
          <w:p>
            <w:r>
              <w:t>听力专项</w:t>
            </w:r>
          </w:p>
        </w:tc>
        <w:tc>
          <w:tcPr>
            <w:tcW w:type="dxa" w:w="4320"/>
          </w:tcPr>
          <w:p>
            <w:r>
              <w:t>U5 练习</w:t>
            </w:r>
          </w:p>
        </w:tc>
      </w:tr>
      <w:tr>
        <w:tc>
          <w:tcPr>
            <w:tcW w:type="dxa" w:w="4320"/>
          </w:tcPr>
          <w:p>
            <w:r>
              <w:t>巧记单词</w:t>
            </w:r>
          </w:p>
        </w:tc>
        <w:tc>
          <w:tcPr>
            <w:tcW w:type="dxa" w:w="4320"/>
          </w:tcPr>
          <w:p>
            <w:r>
              <w:t>U6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